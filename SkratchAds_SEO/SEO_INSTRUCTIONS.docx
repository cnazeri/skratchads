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2340"/>
          <w:sz w:val="44"/>
        </w:rPr>
        <w:t>SkratchAds SEO — Complete Setup Instructions</w:t>
      </w:r>
    </w:p>
    <w:p>
      <w:pPr>
        <w:jc w:val="center"/>
      </w:pPr>
      <w:r>
        <w:rPr>
          <w:b w:val="0"/>
          <w:i/>
          <w:sz w:val="22"/>
        </w:rPr>
        <w:t>How to get www.skratchads.com found, indexed, and ranking on Google</w:t>
      </w:r>
    </w:p>
    <w:p>
      <w:pPr>
        <w:jc w:val="center"/>
      </w:pPr>
      <w:r>
        <w:rPr>
          <w:b w:val="0"/>
          <w:i/>
          <w:sz w:val="22"/>
        </w:rPr>
        <w:t>Last Updated: March 2026</w:t>
      </w:r>
    </w:p>
    <w:p/>
    <w:p>
      <w:pPr>
        <w:pStyle w:val="Heading1"/>
      </w:pPr>
      <w:r>
        <w:rPr>
          <w:color w:val="1A2340"/>
          <w:sz w:val="36"/>
        </w:rPr>
        <w:t>WHAT'S IN THIS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4392"/>
          </w:tcPr>
          <w:p>
            <w:r>
              <w:t>index.html</w:t>
            </w:r>
          </w:p>
        </w:tc>
        <w:tc>
          <w:tcPr>
            <w:tcW w:type="dxa" w:w="4392"/>
          </w:tcPr>
          <w:p>
            <w:r>
              <w:t>Homepage — main landing page</w:t>
            </w:r>
          </w:p>
        </w:tc>
      </w:tr>
      <w:tr>
        <w:tc>
          <w:tcPr>
            <w:tcW w:type="dxa" w:w="4392"/>
          </w:tcPr>
          <w:p>
            <w:r>
              <w:t>publishers.html</w:t>
            </w:r>
          </w:p>
        </w:tc>
        <w:tc>
          <w:tcPr>
            <w:tcW w:type="dxa" w:w="4392"/>
          </w:tcPr>
          <w:p>
            <w:r>
              <w:t>Publishers page — for app developers</w:t>
            </w:r>
          </w:p>
        </w:tc>
      </w:tr>
      <w:tr>
        <w:tc>
          <w:tcPr>
            <w:tcW w:type="dxa" w:w="4392"/>
          </w:tcPr>
          <w:p>
            <w:r>
              <w:t>advertisers.html</w:t>
            </w:r>
          </w:p>
        </w:tc>
        <w:tc>
          <w:tcPr>
            <w:tcW w:type="dxa" w:w="4392"/>
          </w:tcPr>
          <w:p>
            <w:r>
              <w:t>Advertisers page — for brands</w:t>
            </w:r>
          </w:p>
        </w:tc>
      </w:tr>
      <w:tr>
        <w:tc>
          <w:tcPr>
            <w:tcW w:type="dxa" w:w="4392"/>
          </w:tcPr>
          <w:p>
            <w:r>
              <w:t>about.html</w:t>
            </w:r>
          </w:p>
        </w:tc>
        <w:tc>
          <w:tcPr>
            <w:tcW w:type="dxa" w:w="4392"/>
          </w:tcPr>
          <w:p>
            <w:r>
              <w:t>About page — team, mission, story</w:t>
            </w:r>
          </w:p>
        </w:tc>
      </w:tr>
      <w:tr>
        <w:tc>
          <w:tcPr>
            <w:tcW w:type="dxa" w:w="4392"/>
          </w:tcPr>
          <w:p>
            <w:r>
              <w:t>blog/index.html</w:t>
            </w:r>
          </w:p>
        </w:tc>
        <w:tc>
          <w:tcPr>
            <w:tcW w:type="dxa" w:w="4392"/>
          </w:tcPr>
          <w:p>
            <w:r>
              <w:t>Blog index page — all articles listed</w:t>
            </w:r>
          </w:p>
        </w:tc>
      </w:tr>
      <w:tr>
        <w:tc>
          <w:tcPr>
            <w:tcW w:type="dxa" w:w="4392"/>
          </w:tcPr>
          <w:p>
            <w:r>
              <w:t>sitemap.xml</w:t>
            </w:r>
          </w:p>
        </w:tc>
        <w:tc>
          <w:tcPr>
            <w:tcW w:type="dxa" w:w="4392"/>
          </w:tcPr>
          <w:p>
            <w:r>
              <w:t>Google sitemap — maps all pages</w:t>
            </w:r>
          </w:p>
        </w:tc>
      </w:tr>
      <w:tr>
        <w:tc>
          <w:tcPr>
            <w:tcW w:type="dxa" w:w="4392"/>
          </w:tcPr>
          <w:p>
            <w:r>
              <w:t>robots.txt</w:t>
            </w:r>
          </w:p>
        </w:tc>
        <w:tc>
          <w:tcPr>
            <w:tcW w:type="dxa" w:w="4392"/>
          </w:tcPr>
          <w:p>
            <w:r>
              <w:t>Tells Google how to crawl the site</w:t>
            </w:r>
          </w:p>
        </w:tc>
      </w:tr>
      <w:tr>
        <w:tc>
          <w:tcPr>
            <w:tcW w:type="dxa" w:w="4392"/>
          </w:tcPr>
          <w:p>
            <w:r>
              <w:t>SEO_INSTRUCTIONS.md</w:t>
            </w:r>
          </w:p>
        </w:tc>
        <w:tc>
          <w:tcPr>
            <w:tcW w:type="dxa" w:w="4392"/>
          </w:tcPr>
          <w:p>
            <w:r>
              <w:t>This document</w:t>
            </w:r>
          </w:p>
        </w:tc>
      </w:tr>
    </w:tbl>
    <w:p/>
    <w:p>
      <w:pPr>
        <w:pStyle w:val="Heading2"/>
      </w:pPr>
      <w:r>
        <w:rPr>
          <w:color w:val="1A2340"/>
          <w:sz w:val="28"/>
        </w:rPr>
        <w:t>STEP 1: UPLOAD FILES TO YOUR WEBSITE</w:t>
      </w:r>
    </w:p>
    <w:p>
      <w:r>
        <w:rPr>
          <w:b w:val="0"/>
          <w:i w:val="0"/>
          <w:sz w:val="22"/>
        </w:rPr>
        <w:t>Do this first — nothing else works until files are live.</w:t>
      </w:r>
    </w:p>
    <w:p>
      <w:r>
        <w:rPr>
          <w:b/>
          <w:i w:val="0"/>
          <w:sz w:val="22"/>
        </w:rPr>
        <w:t>If your site is on Squarespace, Webflow, or Wix:</w:t>
      </w:r>
    </w:p>
    <w:p>
      <w:r>
        <w:rPr>
          <w:b w:val="0"/>
          <w:i w:val="0"/>
          <w:sz w:val="22"/>
        </w:rPr>
        <w:t>These platforms manage their own HTML. You cannot upload raw HTML files directly. Instead, use these files as reference documents — copy the text content, meta tags, and keyword structure into your platform's SEO settings fields.</w:t>
      </w:r>
    </w:p>
    <w:p>
      <w:r>
        <w:rPr>
          <w:b w:val="0"/>
          <w:i w:val="0"/>
          <w:sz w:val="22"/>
        </w:rPr>
        <w:t>For each page in your platform:</w:t>
      </w:r>
    </w:p>
    <w:p>
      <w:pPr>
        <w:pStyle w:val="ListNumber"/>
      </w:pPr>
      <w:r>
        <w:rPr>
          <w:sz w:val="22"/>
        </w:rPr>
        <w:t>Go to page settings</w:t>
      </w:r>
    </w:p>
    <w:p>
      <w:pPr>
        <w:pStyle w:val="ListNumber"/>
      </w:pPr>
      <w:r>
        <w:rPr>
          <w:sz w:val="22"/>
        </w:rPr>
        <w:t>Set the SEO Title to match the &lt;title&gt; tag in the HTML file</w:t>
      </w:r>
    </w:p>
    <w:p>
      <w:pPr>
        <w:pStyle w:val="ListNumber"/>
      </w:pPr>
      <w:r>
        <w:rPr>
          <w:sz w:val="22"/>
        </w:rPr>
        <w:t>Set the Meta Description to match the &lt;meta name="description"&gt; tag</w:t>
      </w:r>
    </w:p>
    <w:p>
      <w:pPr>
        <w:pStyle w:val="ListNumber"/>
      </w:pPr>
      <w:r>
        <w:rPr>
          <w:sz w:val="22"/>
        </w:rPr>
        <w:t>Set the page URL slug to match (e.g. /publishers, /advertisers, /about)</w:t>
      </w:r>
    </w:p>
    <w:p>
      <w:r>
        <w:rPr>
          <w:b/>
          <w:i w:val="0"/>
          <w:sz w:val="22"/>
        </w:rPr>
        <w:t>If your site is on a custom host (AWS, GoDaddy, Hostinger, etc.):</w:t>
      </w:r>
    </w:p>
    <w:p>
      <w:r>
        <w:rPr>
          <w:b w:val="0"/>
          <w:i w:val="0"/>
          <w:sz w:val="22"/>
        </w:rPr>
        <w:t>Upload files directly via FTP or your hosting file manager:</w:t>
      </w:r>
    </w:p>
    <w:p>
      <w:pPr>
        <w:pStyle w:val="ListNumber"/>
      </w:pPr>
      <w:r>
        <w:rPr>
          <w:sz w:val="22"/>
        </w:rPr>
        <w:t>Open your hosting control panel (cPanel, Plesk, or similar)</w:t>
      </w:r>
    </w:p>
    <w:p>
      <w:pPr>
        <w:pStyle w:val="ListNumber"/>
      </w:pPr>
      <w:r>
        <w:rPr>
          <w:sz w:val="22"/>
        </w:rPr>
        <w:t>Go to File Manager</w:t>
      </w:r>
    </w:p>
    <w:p>
      <w:pPr>
        <w:pStyle w:val="ListNumber"/>
      </w:pPr>
      <w:r>
        <w:rPr>
          <w:sz w:val="22"/>
        </w:rPr>
        <w:t>Navigate to your public_html folder (this is your website root)</w:t>
      </w:r>
    </w:p>
    <w:p>
      <w:pPr>
        <w:pStyle w:val="ListNumber"/>
      </w:pPr>
      <w:r>
        <w:rPr>
          <w:sz w:val="22"/>
        </w:rPr>
        <w:t>Upload these files: index.html → root | publishers.html → root | advertisers.html → root | about.html → root | sitemap.xml → root | robots.txt → root | blog/index.html → create /blog/ folder</w:t>
      </w:r>
    </w:p>
    <w:p>
      <w:pPr>
        <w:pStyle w:val="ListNumber"/>
      </w:pPr>
      <w:r>
        <w:rPr>
          <w:sz w:val="22"/>
        </w:rPr>
        <w:t>Verify by visiting: https://www.skratchads.com/ | /publishers | /advertisers | /about | /blog/ | /sitemap.xml | /robots.txt</w:t>
      </w:r>
    </w:p>
    <w:p/>
    <w:p>
      <w:pPr>
        <w:pStyle w:val="Heading2"/>
      </w:pPr>
      <w:r>
        <w:rPr>
          <w:color w:val="1A2340"/>
          <w:sz w:val="28"/>
        </w:rPr>
        <w:t>STEP 2: VERIFY YOUR SITE IS ON HTTPS</w:t>
      </w:r>
    </w:p>
    <w:p>
      <w:r>
        <w:rPr>
          <w:b w:val="0"/>
          <w:i w:val="0"/>
          <w:sz w:val="22"/>
        </w:rPr>
        <w:t>Google penalizes non-HTTPS sites. Do this before submitting to Google.</w:t>
      </w:r>
    </w:p>
    <w:p>
      <w:pPr>
        <w:pStyle w:val="ListNumber"/>
      </w:pPr>
      <w:r>
        <w:rPr>
          <w:sz w:val="22"/>
        </w:rPr>
        <w:t>Visit https://www.skratchads.com in your browser</w:t>
      </w:r>
    </w:p>
    <w:p>
      <w:pPr>
        <w:pStyle w:val="ListNumber"/>
      </w:pPr>
      <w:r>
        <w:rPr>
          <w:sz w:val="22"/>
        </w:rPr>
        <w:t>Look for the padlock icon in the address bar</w:t>
      </w:r>
    </w:p>
    <w:p>
      <w:pPr>
        <w:pStyle w:val="ListNumber"/>
      </w:pPr>
      <w:r>
        <w:rPr>
          <w:sz w:val="22"/>
        </w:rPr>
        <w:t>If you see a padlock → you're good</w:t>
      </w:r>
    </w:p>
    <w:p>
      <w:pPr>
        <w:pStyle w:val="ListNumber"/>
      </w:pPr>
      <w:r>
        <w:rPr>
          <w:sz w:val="22"/>
        </w:rPr>
        <w:t>If you see "Not Secure" → contact your hosting provider and ask them to enable SSL/HTTPS (most offer it free via Let's Encrypt)</w:t>
      </w:r>
    </w:p>
    <w:p/>
    <w:p>
      <w:pPr>
        <w:pStyle w:val="Heading2"/>
      </w:pPr>
      <w:r>
        <w:rPr>
          <w:color w:val="1A2340"/>
          <w:sz w:val="28"/>
        </w:rPr>
        <w:t>STEP 3: SET UP GOOGLE SEARCH CONSOLE</w:t>
      </w:r>
    </w:p>
    <w:p>
      <w:r>
        <w:rPr>
          <w:b w:val="0"/>
          <w:i w:val="0"/>
          <w:sz w:val="22"/>
        </w:rPr>
        <w:t>This is how you tell Google your site exists and ask it to index you.</w:t>
      </w:r>
    </w:p>
    <w:p>
      <w:pPr>
        <w:pStyle w:val="ListNumber"/>
      </w:pPr>
      <w:r>
        <w:rPr>
          <w:sz w:val="22"/>
        </w:rPr>
        <w:t>Go to: https://search.google.com/search-console</w:t>
      </w:r>
    </w:p>
    <w:p>
      <w:pPr>
        <w:pStyle w:val="ListNumber"/>
      </w:pPr>
      <w:r>
        <w:rPr>
          <w:sz w:val="22"/>
        </w:rPr>
        <w:t>Sign in with your Google account</w:t>
      </w:r>
    </w:p>
    <w:p>
      <w:pPr>
        <w:pStyle w:val="ListNumber"/>
      </w:pPr>
      <w:r>
        <w:rPr>
          <w:sz w:val="22"/>
        </w:rPr>
        <w:t>Click "Add Property"</w:t>
      </w:r>
    </w:p>
    <w:p>
      <w:pPr>
        <w:pStyle w:val="ListNumber"/>
      </w:pPr>
      <w:r>
        <w:rPr>
          <w:sz w:val="22"/>
        </w:rPr>
        <w:t>Choose "URL prefix" and enter: https://www.skratchads.com</w:t>
      </w:r>
    </w:p>
    <w:p>
      <w:pPr>
        <w:pStyle w:val="ListNumber"/>
      </w:pPr>
      <w:r>
        <w:rPr>
          <w:sz w:val="22"/>
        </w:rPr>
        <w:t>Click Continue</w:t>
      </w:r>
    </w:p>
    <w:p>
      <w:r>
        <w:rPr>
          <w:b/>
          <w:i w:val="0"/>
          <w:sz w:val="22"/>
        </w:rPr>
        <w:t>Verify Ownership — Option A (HTML Tag, easiest):</w:t>
      </w:r>
    </w:p>
    <w:p>
      <w:r>
        <w:rPr>
          <w:b w:val="0"/>
          <w:i w:val="0"/>
          <w:sz w:val="22"/>
        </w:rPr>
        <w:t>Google gives you a &lt;meta name="google-site-verification" content="XXXXX"&gt; tag. Open index.html, paste that tag inside the &lt;head&gt; section, re-upload index.html, then click Verify in Google Search Console.</w:t>
      </w:r>
    </w:p>
    <w:p>
      <w:r>
        <w:rPr>
          <w:b/>
          <w:i w:val="0"/>
          <w:sz w:val="22"/>
        </w:rPr>
        <w:t>Verify Ownership — Option B (DNS Record):</w:t>
      </w:r>
    </w:p>
    <w:p>
      <w:r>
        <w:rPr>
          <w:b w:val="0"/>
          <w:i w:val="0"/>
          <w:sz w:val="22"/>
        </w:rPr>
        <w:t>Google gives you a TXT record value. Log in to your domain registrar (GoDaddy, Namecheap, etc.), go to DNS settings, add a new TXT record with the value Google gave you, and click Verify. May take up to 24 hours.</w:t>
      </w:r>
    </w:p>
    <w:p/>
    <w:p>
      <w:pPr>
        <w:pStyle w:val="Heading2"/>
      </w:pPr>
      <w:r>
        <w:rPr>
          <w:color w:val="1A2340"/>
          <w:sz w:val="28"/>
        </w:rPr>
        <w:t>STEP 4: SUBMIT YOUR SITEMAP TO GOOGLE</w:t>
      </w:r>
    </w:p>
    <w:p>
      <w:r>
        <w:rPr>
          <w:b w:val="0"/>
          <w:i w:val="0"/>
          <w:sz w:val="22"/>
        </w:rPr>
        <w:t>The sitemap tells Google every page on your site. Do this immediately after verification.</w:t>
      </w:r>
    </w:p>
    <w:p>
      <w:pPr>
        <w:pStyle w:val="ListNumber"/>
      </w:pPr>
      <w:r>
        <w:rPr>
          <w:sz w:val="22"/>
        </w:rPr>
        <w:t>In Google Search Console, click "Sitemaps" in the left sidebar</w:t>
      </w:r>
    </w:p>
    <w:p>
      <w:pPr>
        <w:pStyle w:val="ListNumber"/>
      </w:pPr>
      <w:r>
        <w:rPr>
          <w:sz w:val="22"/>
        </w:rPr>
        <w:t>In the "Add a new sitemap" field, type: sitemap.xml</w:t>
      </w:r>
    </w:p>
    <w:p>
      <w:pPr>
        <w:pStyle w:val="ListNumber"/>
      </w:pPr>
      <w:r>
        <w:rPr>
          <w:sz w:val="22"/>
        </w:rPr>
        <w:t>Click Submit</w:t>
      </w:r>
    </w:p>
    <w:p>
      <w:pPr>
        <w:pStyle w:val="ListNumber"/>
      </w:pPr>
      <w:r>
        <w:rPr>
          <w:sz w:val="22"/>
        </w:rPr>
        <w:t>Status should show "Success" within a few minutes</w:t>
      </w:r>
    </w:p>
    <w:p>
      <w:r>
        <w:rPr>
          <w:b w:val="0"/>
          <w:i w:val="0"/>
          <w:sz w:val="22"/>
        </w:rPr>
        <w:t>Your sitemap covers 14 pages: Homepage, Publishers, Advertisers, About, Blog index, and 8 blog post pages (write these posts to activate them).</w:t>
      </w:r>
    </w:p>
    <w:p/>
    <w:p>
      <w:pPr>
        <w:pStyle w:val="Heading2"/>
      </w:pPr>
      <w:r>
        <w:rPr>
          <w:color w:val="1A2340"/>
          <w:sz w:val="28"/>
        </w:rPr>
        <w:t>STEP 5: REQUEST INDEXING FOR KEY PAGES</w:t>
      </w:r>
    </w:p>
    <w:p>
      <w:r>
        <w:rPr>
          <w:b w:val="0"/>
          <w:i w:val="0"/>
          <w:sz w:val="22"/>
        </w:rPr>
        <w:t>Don't wait for Google to find you — ask it to index you now.</w:t>
      </w:r>
    </w:p>
    <w:p>
      <w:pPr>
        <w:pStyle w:val="ListNumber"/>
      </w:pPr>
      <w:r>
        <w:rPr>
          <w:sz w:val="22"/>
        </w:rPr>
        <w:t>Click "URL Inspection" in the left sidebar of Google Search Console</w:t>
      </w:r>
    </w:p>
    <w:p>
      <w:pPr>
        <w:pStyle w:val="ListNumber"/>
      </w:pPr>
      <w:r>
        <w:rPr>
          <w:sz w:val="22"/>
        </w:rPr>
        <w:t>Enter each URL one at a time and click "Request Indexing":</w:t>
      </w:r>
    </w:p>
    <w:p>
      <w:pPr>
        <w:pStyle w:val="ListNumber"/>
      </w:pPr>
      <w:r>
        <w:rPr>
          <w:sz w:val="22"/>
        </w:rPr>
        <w:t xml:space="preserve">  https://www.skratchads.com/</w:t>
      </w:r>
    </w:p>
    <w:p>
      <w:pPr>
        <w:pStyle w:val="ListNumber"/>
      </w:pPr>
      <w:r>
        <w:rPr>
          <w:sz w:val="22"/>
        </w:rPr>
        <w:t xml:space="preserve">  https://www.skratchads.com/publishers</w:t>
      </w:r>
    </w:p>
    <w:p>
      <w:pPr>
        <w:pStyle w:val="ListNumber"/>
      </w:pPr>
      <w:r>
        <w:rPr>
          <w:sz w:val="22"/>
        </w:rPr>
        <w:t xml:space="preserve">  https://www.skratchads.com/advertisers</w:t>
      </w:r>
    </w:p>
    <w:p>
      <w:pPr>
        <w:pStyle w:val="ListNumber"/>
      </w:pPr>
      <w:r>
        <w:rPr>
          <w:sz w:val="22"/>
        </w:rPr>
        <w:t xml:space="preserve">  https://www.skratchads.com/about</w:t>
      </w:r>
    </w:p>
    <w:p>
      <w:pPr>
        <w:pStyle w:val="ListNumber"/>
      </w:pPr>
      <w:r>
        <w:rPr>
          <w:sz w:val="22"/>
        </w:rPr>
        <w:t xml:space="preserve">  https://www.skratchads.com/blog/</w:t>
      </w:r>
    </w:p>
    <w:p>
      <w:r>
        <w:rPr>
          <w:b w:val="0"/>
          <w:i/>
          <w:sz w:val="22"/>
        </w:rPr>
        <w:t>Note: Google may take 24–72 hours to index each page after your request.</w:t>
      </w:r>
    </w:p>
    <w:p/>
    <w:p>
      <w:pPr>
        <w:pStyle w:val="Heading2"/>
      </w:pPr>
      <w:r>
        <w:rPr>
          <w:color w:val="1A2340"/>
          <w:sz w:val="28"/>
        </w:rPr>
        <w:t>STEP 6: SET UP GOOGLE ANALYTICS 4</w:t>
      </w:r>
    </w:p>
    <w:p>
      <w:r>
        <w:rPr>
          <w:b w:val="0"/>
          <w:i w:val="0"/>
          <w:sz w:val="22"/>
        </w:rPr>
        <w:t>So you can see who is visiting, where they came from, and what they did.</w:t>
      </w:r>
    </w:p>
    <w:p>
      <w:pPr>
        <w:pStyle w:val="ListNumber"/>
      </w:pPr>
      <w:r>
        <w:rPr>
          <w:sz w:val="22"/>
        </w:rPr>
        <w:t>Go to: https://analytics.google.com</w:t>
      </w:r>
    </w:p>
    <w:p>
      <w:pPr>
        <w:pStyle w:val="ListNumber"/>
      </w:pPr>
      <w:r>
        <w:rPr>
          <w:sz w:val="22"/>
        </w:rPr>
        <w:t>Click "Start measuring"</w:t>
      </w:r>
    </w:p>
    <w:p>
      <w:pPr>
        <w:pStyle w:val="ListNumber"/>
      </w:pPr>
      <w:r>
        <w:rPr>
          <w:sz w:val="22"/>
        </w:rPr>
        <w:t>Create an account name: SkratchAds</w:t>
      </w:r>
    </w:p>
    <w:p>
      <w:pPr>
        <w:pStyle w:val="ListNumber"/>
      </w:pPr>
      <w:r>
        <w:rPr>
          <w:sz w:val="22"/>
        </w:rPr>
        <w:t>Create a property: SkratchAds Website</w:t>
      </w:r>
    </w:p>
    <w:p>
      <w:pPr>
        <w:pStyle w:val="ListNumber"/>
      </w:pPr>
      <w:r>
        <w:rPr>
          <w:sz w:val="22"/>
        </w:rPr>
        <w:t>Select Web as the platform</w:t>
      </w:r>
    </w:p>
    <w:p>
      <w:pPr>
        <w:pStyle w:val="ListNumber"/>
      </w:pPr>
      <w:r>
        <w:rPr>
          <w:sz w:val="22"/>
        </w:rPr>
        <w:t>Enter your website URL: https://www.skratchads.com</w:t>
      </w:r>
    </w:p>
    <w:p>
      <w:pPr>
        <w:pStyle w:val="ListNumber"/>
      </w:pPr>
      <w:r>
        <w:rPr>
          <w:sz w:val="22"/>
        </w:rPr>
        <w:t>Google gives you a tracking code snippet (gtag)</w:t>
      </w:r>
    </w:p>
    <w:p>
      <w:pPr>
        <w:pStyle w:val="ListNumber"/>
      </w:pPr>
      <w:r>
        <w:rPr>
          <w:sz w:val="22"/>
        </w:rPr>
        <w:t>Open each HTML file in this folder</w:t>
      </w:r>
    </w:p>
    <w:p>
      <w:pPr>
        <w:pStyle w:val="ListNumber"/>
      </w:pPr>
      <w:r>
        <w:rPr>
          <w:sz w:val="22"/>
        </w:rPr>
        <w:t>Paste the tracking code just before the closing &lt;/head&gt; tag</w:t>
      </w:r>
    </w:p>
    <w:p>
      <w:pPr>
        <w:pStyle w:val="ListNumber"/>
      </w:pPr>
      <w:r>
        <w:rPr>
          <w:sz w:val="22"/>
        </w:rPr>
        <w:t>Re-upload all HTML files to your site</w:t>
      </w:r>
    </w:p>
    <w:p/>
    <w:p>
      <w:pPr>
        <w:pStyle w:val="Heading2"/>
      </w:pPr>
      <w:r>
        <w:rPr>
          <w:color w:val="1A2340"/>
          <w:sz w:val="28"/>
        </w:rPr>
        <w:t>STEP 7: CREATE A GOOGLE BUSINESS PROFILE</w:t>
      </w:r>
    </w:p>
    <w:p>
      <w:r>
        <w:rPr>
          <w:b w:val="0"/>
          <w:i w:val="0"/>
          <w:sz w:val="22"/>
        </w:rPr>
        <w:t>Helps SkratchAds appear in Google's knowledge panel and Maps.</w:t>
      </w:r>
    </w:p>
    <w:p>
      <w:pPr>
        <w:pStyle w:val="ListNumber"/>
      </w:pPr>
      <w:r>
        <w:rPr>
          <w:sz w:val="22"/>
        </w:rPr>
        <w:t>Go to: https://business.google.com</w:t>
      </w:r>
    </w:p>
    <w:p>
      <w:pPr>
        <w:pStyle w:val="ListNumber"/>
      </w:pPr>
      <w:r>
        <w:rPr>
          <w:sz w:val="22"/>
        </w:rPr>
        <w:t>Click "Manage now"</w:t>
      </w:r>
    </w:p>
    <w:p>
      <w:pPr>
        <w:pStyle w:val="ListNumber"/>
      </w:pPr>
      <w:r>
        <w:rPr>
          <w:sz w:val="22"/>
        </w:rPr>
        <w:t>Search for "SkratchAds" — if it doesn't exist, click "Add your business"</w:t>
      </w:r>
    </w:p>
    <w:p>
      <w:pPr>
        <w:pStyle w:val="ListNumber"/>
      </w:pPr>
      <w:r>
        <w:rPr>
          <w:sz w:val="22"/>
        </w:rPr>
        <w:t>Fill in: Business name: SkratchAds | Category: Software Company or Advertising Agency | Website: https://www.skratchads.com | Email: hello@skratchads.com</w:t>
      </w:r>
    </w:p>
    <w:p>
      <w:pPr>
        <w:pStyle w:val="ListNumber"/>
      </w:pPr>
      <w:r>
        <w:rPr>
          <w:sz w:val="22"/>
        </w:rPr>
        <w:t>Complete verification (usually by email or phone)</w:t>
      </w:r>
    </w:p>
    <w:p/>
    <w:p>
      <w:pPr>
        <w:pStyle w:val="Heading2"/>
      </w:pPr>
      <w:r>
        <w:rPr>
          <w:color w:val="1A2340"/>
          <w:sz w:val="28"/>
        </w:rPr>
        <w:t>STEP 8: SUBMIT TO FREE DIRECTORIES</w:t>
      </w:r>
    </w:p>
    <w:p>
      <w:r>
        <w:rPr>
          <w:b w:val="0"/>
          <w:i w:val="0"/>
          <w:sz w:val="22"/>
        </w:rPr>
        <w:t>Each listing creates a backlink that helps Google trust your site. Do these in order — they take 5–10 minutes 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Directory</w:t>
            </w:r>
          </w:p>
        </w:tc>
        <w:tc>
          <w:tcPr>
            <w:tcW w:type="dxa" w:w="2928"/>
          </w:tcPr>
          <w:p>
            <w:r>
              <w:rPr>
                <w:b/>
              </w:rPr>
              <w:t>URL</w:t>
            </w:r>
          </w:p>
        </w:tc>
        <w:tc>
          <w:tcPr>
            <w:tcW w:type="dxa" w:w="2928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2928"/>
          </w:tcPr>
          <w:p>
            <w:r>
              <w:t>Product Hunt</w:t>
            </w:r>
          </w:p>
        </w:tc>
        <w:tc>
          <w:tcPr>
            <w:tcW w:type="dxa" w:w="2928"/>
          </w:tcPr>
          <w:p>
            <w:r>
              <w:t>producthunt.com</w:t>
            </w:r>
          </w:p>
        </w:tc>
        <w:tc>
          <w:tcPr>
            <w:tcW w:type="dxa" w:w="2928"/>
          </w:tcPr>
          <w:p>
            <w:r>
              <w:t>Launch SkratchAds as a product</w:t>
            </w:r>
          </w:p>
        </w:tc>
      </w:tr>
      <w:tr>
        <w:tc>
          <w:tcPr>
            <w:tcW w:type="dxa" w:w="2928"/>
          </w:tcPr>
          <w:p>
            <w:r>
              <w:t>Crunchbase</w:t>
            </w:r>
          </w:p>
        </w:tc>
        <w:tc>
          <w:tcPr>
            <w:tcW w:type="dxa" w:w="2928"/>
          </w:tcPr>
          <w:p>
            <w:r>
              <w:t>crunchbase.com</w:t>
            </w:r>
          </w:p>
        </w:tc>
        <w:tc>
          <w:tcPr>
            <w:tcW w:type="dxa" w:w="2928"/>
          </w:tcPr>
          <w:p>
            <w:r>
              <w:t>Create startup profile</w:t>
            </w:r>
          </w:p>
        </w:tc>
      </w:tr>
      <w:tr>
        <w:tc>
          <w:tcPr>
            <w:tcW w:type="dxa" w:w="2928"/>
          </w:tcPr>
          <w:p>
            <w:r>
              <w:t>AngelList / Wellfound</w:t>
            </w:r>
          </w:p>
        </w:tc>
        <w:tc>
          <w:tcPr>
            <w:tcW w:type="dxa" w:w="2928"/>
          </w:tcPr>
          <w:p>
            <w:r>
              <w:t>wellfound.com</w:t>
            </w:r>
          </w:p>
        </w:tc>
        <w:tc>
          <w:tcPr>
            <w:tcW w:type="dxa" w:w="2928"/>
          </w:tcPr>
          <w:p>
            <w:r>
              <w:t>Create company profile</w:t>
            </w:r>
          </w:p>
        </w:tc>
      </w:tr>
      <w:tr>
        <w:tc>
          <w:tcPr>
            <w:tcW w:type="dxa" w:w="2928"/>
          </w:tcPr>
          <w:p>
            <w:r>
              <w:t>G2</w:t>
            </w:r>
          </w:p>
        </w:tc>
        <w:tc>
          <w:tcPr>
            <w:tcW w:type="dxa" w:w="2928"/>
          </w:tcPr>
          <w:p>
            <w:r>
              <w:t>g2.com</w:t>
            </w:r>
          </w:p>
        </w:tc>
        <w:tc>
          <w:tcPr>
            <w:tcW w:type="dxa" w:w="2928"/>
          </w:tcPr>
          <w:p>
            <w:r>
              <w:t>Add SkratchAds as a software product</w:t>
            </w:r>
          </w:p>
        </w:tc>
      </w:tr>
      <w:tr>
        <w:tc>
          <w:tcPr>
            <w:tcW w:type="dxa" w:w="2928"/>
          </w:tcPr>
          <w:p>
            <w:r>
              <w:t>Capterra</w:t>
            </w:r>
          </w:p>
        </w:tc>
        <w:tc>
          <w:tcPr>
            <w:tcW w:type="dxa" w:w="2928"/>
          </w:tcPr>
          <w:p>
            <w:r>
              <w:t>capterra.com</w:t>
            </w:r>
          </w:p>
        </w:tc>
        <w:tc>
          <w:tcPr>
            <w:tcW w:type="dxa" w:w="2928"/>
          </w:tcPr>
          <w:p>
            <w:r>
              <w:t>List under "Ad Tech Software"</w:t>
            </w:r>
          </w:p>
        </w:tc>
      </w:tr>
      <w:tr>
        <w:tc>
          <w:tcPr>
            <w:tcW w:type="dxa" w:w="2928"/>
          </w:tcPr>
          <w:p>
            <w:r>
              <w:t>BetaList</w:t>
            </w:r>
          </w:p>
        </w:tc>
        <w:tc>
          <w:tcPr>
            <w:tcW w:type="dxa" w:w="2928"/>
          </w:tcPr>
          <w:p>
            <w:r>
              <w:t>betalist.com</w:t>
            </w:r>
          </w:p>
        </w:tc>
        <w:tc>
          <w:tcPr>
            <w:tcW w:type="dxa" w:w="2928"/>
          </w:tcPr>
          <w:p>
            <w:r>
              <w:t>Submit for early access feature</w:t>
            </w:r>
          </w:p>
        </w:tc>
      </w:tr>
    </w:tbl>
    <w:p/>
    <w:p>
      <w:r>
        <w:rPr>
          <w:b/>
          <w:i w:val="0"/>
          <w:sz w:val="22"/>
        </w:rPr>
        <w:t>Use this description for all listings:</w:t>
      </w:r>
    </w:p>
    <w:p>
      <w:r>
        <w:rPr>
          <w:b w:val="0"/>
          <w:i/>
          <w:sz w:val="22"/>
        </w:rPr>
        <w:t>SkratchAds™ is the first voluntary scratch-off mobile ad format with a dual conversion path. Publishers earn $8–20 eCPM. Users win real prizes. Advertisers get qualified email leads on the win path and primed brand impressions on the lose path. Currently running free placements for mobile app publishers.</w:t>
      </w:r>
    </w:p>
    <w:p/>
    <w:p>
      <w:pPr>
        <w:pStyle w:val="Heading2"/>
      </w:pPr>
      <w:r>
        <w:rPr>
          <w:color w:val="1A2340"/>
          <w:sz w:val="28"/>
        </w:rPr>
        <w:t>STEP 9: WRITE AND PUBLISH BLOG POSTS</w:t>
      </w:r>
    </w:p>
    <w:p>
      <w:r>
        <w:rPr>
          <w:b w:val="0"/>
          <w:i w:val="0"/>
          <w:sz w:val="22"/>
        </w:rPr>
        <w:t>Content is how Google finds you over time. One post per week.</w:t>
      </w:r>
    </w:p>
    <w:p>
      <w:r>
        <w:rPr>
          <w:b w:val="0"/>
          <w:i w:val="0"/>
          <w:sz w:val="22"/>
        </w:rPr>
        <w:t>Your blog index already lists 8 posts as placeholders. Write and publish these in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File to Create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Target Keyword</w:t>
            </w:r>
          </w:p>
        </w:tc>
      </w:tr>
      <w:tr>
        <w:tc>
          <w:tcPr>
            <w:tcW w:type="dxa" w:w="2196"/>
          </w:tcPr>
          <w:p>
            <w:r>
              <w:t>1</w:t>
            </w:r>
          </w:p>
        </w:tc>
        <w:tc>
          <w:tcPr>
            <w:tcW w:type="dxa" w:w="2196"/>
          </w:tcPr>
          <w:p>
            <w:r>
              <w:t>Why Banner Ads Are Dead in 2026</w:t>
            </w:r>
          </w:p>
        </w:tc>
        <w:tc>
          <w:tcPr>
            <w:tcW w:type="dxa" w:w="2196"/>
          </w:tcPr>
          <w:p>
            <w:r>
              <w:t>blog/why-banner-ads-are-dead-2026.html</w:t>
            </w:r>
          </w:p>
        </w:tc>
        <w:tc>
          <w:tcPr>
            <w:tcW w:type="dxa" w:w="2196"/>
          </w:tcPr>
          <w:p>
            <w:r>
              <w:t>banner ad alternative</w:t>
            </w:r>
          </w:p>
        </w:tc>
      </w:tr>
      <w:tr>
        <w:tc>
          <w:tcPr>
            <w:tcW w:type="dxa" w:w="2196"/>
          </w:tcPr>
          <w:p>
            <w:r>
              <w:t>2</w:t>
            </w:r>
          </w:p>
        </w:tc>
        <w:tc>
          <w:tcPr>
            <w:tcW w:type="dxa" w:w="2196"/>
          </w:tcPr>
          <w:p>
            <w:r>
              <w:t>What Is Cost-Per-Scratch?</w:t>
            </w:r>
          </w:p>
        </w:tc>
        <w:tc>
          <w:tcPr>
            <w:tcW w:type="dxa" w:w="2196"/>
          </w:tcPr>
          <w:p>
            <w:r>
              <w:t>blog/what-is-cost-per-scratch.html</w:t>
            </w:r>
          </w:p>
        </w:tc>
        <w:tc>
          <w:tcPr>
            <w:tcW w:type="dxa" w:w="2196"/>
          </w:tcPr>
          <w:p>
            <w:r>
              <w:t>cost per scratch mobile advertising</w:t>
            </w:r>
          </w:p>
        </w:tc>
      </w:tr>
      <w:tr>
        <w:tc>
          <w:tcPr>
            <w:tcW w:type="dxa" w:w="2196"/>
          </w:tcPr>
          <w:p>
            <w:r>
              <w:t>3</w:t>
            </w:r>
          </w:p>
        </w:tc>
        <w:tc>
          <w:tcPr>
            <w:tcW w:type="dxa" w:w="2196"/>
          </w:tcPr>
          <w:p>
            <w:r>
              <w:t>How to Increase App eCPM Without Interstitials</w:t>
            </w:r>
          </w:p>
        </w:tc>
        <w:tc>
          <w:tcPr>
            <w:tcW w:type="dxa" w:w="2196"/>
          </w:tcPr>
          <w:p>
            <w:r>
              <w:t>blog/increase-app-ecpm-without-interstitials.html</w:t>
            </w:r>
          </w:p>
        </w:tc>
        <w:tc>
          <w:tcPr>
            <w:tcW w:type="dxa" w:w="2196"/>
          </w:tcPr>
          <w:p>
            <w:r>
              <w:t>increase app eCPM</w:t>
            </w:r>
          </w:p>
        </w:tc>
      </w:tr>
      <w:tr>
        <w:tc>
          <w:tcPr>
            <w:tcW w:type="dxa" w:w="2196"/>
          </w:tcPr>
          <w:p>
            <w:r>
              <w:t>4</w:t>
            </w:r>
          </w:p>
        </w:tc>
        <w:tc>
          <w:tcPr>
            <w:tcW w:type="dxa" w:w="2196"/>
          </w:tcPr>
          <w:p>
            <w:r>
              <w:t>The Psychology of Scratch-Off</w:t>
            </w:r>
          </w:p>
        </w:tc>
        <w:tc>
          <w:tcPr>
            <w:tcW w:type="dxa" w:w="2196"/>
          </w:tcPr>
          <w:p>
            <w:r>
              <w:t>blog/scratch-off-psychology-mobile-ads.html</w:t>
            </w:r>
          </w:p>
        </w:tc>
        <w:tc>
          <w:tcPr>
            <w:tcW w:type="dxa" w:w="2196"/>
          </w:tcPr>
          <w:p>
            <w:r>
              <w:t>scratch off mobile ads</w:t>
            </w:r>
          </w:p>
        </w:tc>
      </w:tr>
      <w:tr>
        <w:tc>
          <w:tcPr>
            <w:tcW w:type="dxa" w:w="2196"/>
          </w:tcPr>
          <w:p>
            <w:r>
              <w:t>5</w:t>
            </w:r>
          </w:p>
        </w:tc>
        <w:tc>
          <w:tcPr>
            <w:tcW w:type="dxa" w:w="2196"/>
          </w:tcPr>
          <w:p>
            <w:r>
              <w:t>Mobile Advertising in the Post-ATT Era</w:t>
            </w:r>
          </w:p>
        </w:tc>
        <w:tc>
          <w:tcPr>
            <w:tcW w:type="dxa" w:w="2196"/>
          </w:tcPr>
          <w:p>
            <w:r>
              <w:t>blog/post-att-mobile-advertising.html</w:t>
            </w:r>
          </w:p>
        </w:tc>
        <w:tc>
          <w:tcPr>
            <w:tcW w:type="dxa" w:w="2196"/>
          </w:tcPr>
          <w:p>
            <w:r>
              <w:t>post ATT mobile ad engagement</w:t>
            </w:r>
          </w:p>
        </w:tc>
      </w:tr>
      <w:tr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Rewarded Video vs. Scratch Ads</w:t>
            </w:r>
          </w:p>
        </w:tc>
        <w:tc>
          <w:tcPr>
            <w:tcW w:type="dxa" w:w="2196"/>
          </w:tcPr>
          <w:p>
            <w:r>
              <w:t>blog/rewarded-video-vs-scratch-ads.html</w:t>
            </w:r>
          </w:p>
        </w:tc>
        <w:tc>
          <w:tcPr>
            <w:tcW w:type="dxa" w:w="2196"/>
          </w:tcPr>
          <w:p>
            <w:r>
              <w:t>rewarded banner ads</w:t>
            </w:r>
          </w:p>
        </w:tc>
      </w:tr>
      <w:tr>
        <w:tc>
          <w:tcPr>
            <w:tcW w:type="dxa" w:w="2196"/>
          </w:tcPr>
          <w:p>
            <w:r>
              <w:t>7</w:t>
            </w:r>
          </w:p>
        </w:tc>
        <w:tc>
          <w:tcPr>
            <w:tcW w:type="dxa" w:w="2196"/>
          </w:tcPr>
          <w:p>
            <w:r>
              <w:t>What Is a Dual Conversion Path Ad?</w:t>
            </w:r>
          </w:p>
        </w:tc>
        <w:tc>
          <w:tcPr>
            <w:tcW w:type="dxa" w:w="2196"/>
          </w:tcPr>
          <w:p>
            <w:r>
              <w:t>blog/dual-conversion-path-mobile-advertising.html</w:t>
            </w:r>
          </w:p>
        </w:tc>
        <w:tc>
          <w:tcPr>
            <w:tcW w:type="dxa" w:w="2196"/>
          </w:tcPr>
          <w:p>
            <w:r>
              <w:t>dual conversion path mobile ad</w:t>
            </w:r>
          </w:p>
        </w:tc>
      </w:tr>
      <w:tr>
        <w:tc>
          <w:tcPr>
            <w:tcW w:type="dxa" w:w="2196"/>
          </w:tcPr>
          <w:p>
            <w:r>
              <w:t>8</w:t>
            </w:r>
          </w:p>
        </w:tc>
        <w:tc>
          <w:tcPr>
            <w:tcW w:type="dxa" w:w="2196"/>
          </w:tcPr>
          <w:p>
            <w:r>
              <w:t>Banner Blindness in 2026</w:t>
            </w:r>
          </w:p>
        </w:tc>
        <w:tc>
          <w:tcPr>
            <w:tcW w:type="dxa" w:w="2196"/>
          </w:tcPr>
          <w:p>
            <w:r>
              <w:t>blog/banner-blindness-2026.html</w:t>
            </w:r>
          </w:p>
        </w:tc>
        <w:tc>
          <w:tcPr>
            <w:tcW w:type="dxa" w:w="2196"/>
          </w:tcPr>
          <w:p>
            <w:r>
              <w:t>banner blindness solution mobile 2026</w:t>
            </w:r>
          </w:p>
        </w:tc>
      </w:tr>
    </w:tbl>
    <w:p/>
    <w:p>
      <w:r>
        <w:rPr>
          <w:b/>
          <w:i w:val="0"/>
          <w:sz w:val="22"/>
        </w:rPr>
        <w:t>Each blog post must include:</w:t>
      </w:r>
    </w:p>
    <w:p>
      <w:pPr>
        <w:pStyle w:val="ListBullet"/>
      </w:pPr>
      <w:r>
        <w:rPr>
          <w:sz w:val="22"/>
        </w:rPr>
        <w:t>&lt;title&gt; tag with the exact keyword in it</w:t>
      </w:r>
    </w:p>
    <w:p>
      <w:pPr>
        <w:pStyle w:val="ListBullet"/>
      </w:pPr>
      <w:r>
        <w:rPr>
          <w:sz w:val="22"/>
        </w:rPr>
        <w:t>&lt;meta name="description"&gt; of 150–160 characters</w:t>
      </w:r>
    </w:p>
    <w:p>
      <w:pPr>
        <w:pStyle w:val="ListBullet"/>
      </w:pPr>
      <w:r>
        <w:rPr>
          <w:sz w:val="22"/>
        </w:rPr>
        <w:t>One &lt;h1&gt; tag with the keyword</w:t>
      </w:r>
    </w:p>
    <w:p>
      <w:pPr>
        <w:pStyle w:val="ListBullet"/>
      </w:pPr>
      <w:r>
        <w:rPr>
          <w:sz w:val="22"/>
        </w:rPr>
        <w:t>At least 3 &lt;h2&gt; sub-sections</w:t>
      </w:r>
    </w:p>
    <w:p>
      <w:pPr>
        <w:pStyle w:val="ListBullet"/>
      </w:pPr>
      <w:r>
        <w:rPr>
          <w:sz w:val="22"/>
        </w:rPr>
        <w:t>Minimum 800 words of content</w:t>
      </w:r>
    </w:p>
    <w:p>
      <w:pPr>
        <w:pStyle w:val="ListBullet"/>
      </w:pPr>
      <w:r>
        <w:rPr>
          <w:sz w:val="22"/>
        </w:rPr>
        <w:t>One link back to the Publishers or Advertisers page</w:t>
      </w:r>
    </w:p>
    <w:p>
      <w:pPr>
        <w:pStyle w:val="ListBullet"/>
      </w:pPr>
      <w:r>
        <w:rPr>
          <w:sz w:val="22"/>
        </w:rPr>
        <w:t>One call to action at the end (link to the free application)</w:t>
      </w:r>
    </w:p>
    <w:p/>
    <w:p>
      <w:pPr>
        <w:pStyle w:val="Heading2"/>
      </w:pPr>
      <w:r>
        <w:rPr>
          <w:color w:val="1A2340"/>
          <w:sz w:val="28"/>
        </w:rPr>
        <w:t>STEP 10: WEEKLY SEO MAINTENANCE</w:t>
      </w:r>
    </w:p>
    <w:p>
      <w:r>
        <w:rPr>
          <w:b w:val="0"/>
          <w:i w:val="0"/>
          <w:sz w:val="22"/>
        </w:rPr>
        <w:t>15 minutes every week keeps the momentum going.</w:t>
      </w:r>
    </w:p>
    <w:p>
      <w:r>
        <w:rPr>
          <w:b/>
          <w:i w:val="0"/>
          <w:sz w:val="22"/>
        </w:rPr>
        <w:t>Every Monday:</w:t>
      </w:r>
    </w:p>
    <w:p>
      <w:pPr>
        <w:pStyle w:val="ListBullet"/>
      </w:pPr>
      <w:r>
        <w:rPr>
          <w:sz w:val="22"/>
        </w:rPr>
        <w:t>☐  Check Google Search Console for new indexed pages</w:t>
      </w:r>
    </w:p>
    <w:p>
      <w:pPr>
        <w:pStyle w:val="ListBullet"/>
      </w:pPr>
      <w:r>
        <w:rPr>
          <w:sz w:val="22"/>
        </w:rPr>
        <w:t>☐  Check for any crawl errors (red flags in the Coverage report)</w:t>
      </w:r>
    </w:p>
    <w:p>
      <w:pPr>
        <w:pStyle w:val="ListBullet"/>
      </w:pPr>
      <w:r>
        <w:rPr>
          <w:sz w:val="22"/>
        </w:rPr>
        <w:t>☐  Note your current ranking position for top keywords</w:t>
      </w:r>
    </w:p>
    <w:p>
      <w:pPr>
        <w:pStyle w:val="ListBullet"/>
      </w:pPr>
      <w:r>
        <w:rPr>
          <w:sz w:val="22"/>
        </w:rPr>
        <w:t>☐  Share one blog post or stat on LinkedIn and X/Twitter</w:t>
      </w:r>
    </w:p>
    <w:p>
      <w:r>
        <w:rPr>
          <w:b/>
          <w:i w:val="0"/>
          <w:sz w:val="22"/>
        </w:rPr>
        <w:t>Every Month:</w:t>
      </w:r>
    </w:p>
    <w:p>
      <w:pPr>
        <w:pStyle w:val="ListBullet"/>
      </w:pPr>
      <w:r>
        <w:rPr>
          <w:sz w:val="22"/>
        </w:rPr>
        <w:t>☐  Publish at least 2 new blog posts</w:t>
      </w:r>
    </w:p>
    <w:p>
      <w:pPr>
        <w:pStyle w:val="ListBullet"/>
      </w:pPr>
      <w:r>
        <w:rPr>
          <w:sz w:val="22"/>
        </w:rPr>
        <w:t>☐  Check which pages have the most organic traffic in GA4</w:t>
      </w:r>
    </w:p>
    <w:p>
      <w:pPr>
        <w:pStyle w:val="ListBullet"/>
      </w:pPr>
      <w:r>
        <w:rPr>
          <w:sz w:val="22"/>
        </w:rPr>
        <w:t>☐  Update any outdated stats in your pages</w:t>
      </w:r>
    </w:p>
    <w:p>
      <w:pPr>
        <w:pStyle w:val="ListBullet"/>
      </w:pPr>
      <w:r>
        <w:rPr>
          <w:sz w:val="22"/>
        </w:rPr>
        <w:t>☐  Request indexing for any new pages added</w:t>
      </w:r>
    </w:p>
    <w:p/>
    <w:p>
      <w:pPr>
        <w:pStyle w:val="Heading2"/>
      </w:pPr>
      <w:r>
        <w:rPr>
          <w:color w:val="1A2340"/>
          <w:sz w:val="28"/>
        </w:rPr>
        <w:t>YOUR TARGET KEYWORDS AT A GLANCE</w:t>
      </w:r>
    </w:p>
    <w:p>
      <w:r>
        <w:rPr>
          <w:b w:val="0"/>
          <w:i w:val="0"/>
          <w:sz w:val="22"/>
        </w:rPr>
        <w:t>These are the ultra-niche keywords SkratchAds should own completely. No competitor ranks for any of these.</w:t>
      </w:r>
    </w:p>
    <w:p>
      <w:r>
        <w:rPr>
          <w:b/>
          <w:i w:val="0"/>
          <w:sz w:val="22"/>
        </w:rPr>
        <w:t>Homepage targets:</w:t>
      </w:r>
    </w:p>
    <w:p>
      <w:pPr>
        <w:pStyle w:val="ListBullet"/>
      </w:pPr>
      <w:r>
        <w:rPr>
          <w:sz w:val="22"/>
        </w:rPr>
        <w:t>scratch mechanic mobile ad format</w:t>
      </w:r>
    </w:p>
    <w:p>
      <w:pPr>
        <w:pStyle w:val="ListBullet"/>
      </w:pPr>
      <w:r>
        <w:rPr>
          <w:sz w:val="22"/>
        </w:rPr>
        <w:t>dual conversion path mobile ad</w:t>
      </w:r>
    </w:p>
    <w:p>
      <w:pPr>
        <w:pStyle w:val="ListBullet"/>
      </w:pPr>
      <w:r>
        <w:rPr>
          <w:sz w:val="22"/>
        </w:rPr>
        <w:t>voluntary scratch ad mobile sdk</w:t>
      </w:r>
    </w:p>
    <w:p>
      <w:pPr>
        <w:pStyle w:val="ListBullet"/>
      </w:pPr>
      <w:r>
        <w:rPr>
          <w:sz w:val="22"/>
        </w:rPr>
        <w:t>cost per scratch mobile advertising</w:t>
      </w:r>
    </w:p>
    <w:p/>
    <w:p>
      <w:r>
        <w:rPr>
          <w:b/>
          <w:i w:val="0"/>
          <w:sz w:val="22"/>
        </w:rPr>
        <w:t>Publishers page targets:</w:t>
      </w:r>
    </w:p>
    <w:p>
      <w:pPr>
        <w:pStyle w:val="ListBullet"/>
      </w:pPr>
      <w:r>
        <w:rPr>
          <w:sz w:val="22"/>
        </w:rPr>
        <w:t>scratch off banner ad sdk</w:t>
      </w:r>
    </w:p>
    <w:p>
      <w:pPr>
        <w:pStyle w:val="ListBullet"/>
      </w:pPr>
      <w:r>
        <w:rPr>
          <w:sz w:val="22"/>
        </w:rPr>
        <w:t>polite banner ad sdk for apps</w:t>
      </w:r>
    </w:p>
    <w:p>
      <w:pPr>
        <w:pStyle w:val="ListBullet"/>
      </w:pPr>
      <w:r>
        <w:rPr>
          <w:sz w:val="22"/>
        </w:rPr>
        <w:t>gamified banner replacement admob</w:t>
      </w:r>
    </w:p>
    <w:p>
      <w:pPr>
        <w:pStyle w:val="ListBullet"/>
      </w:pPr>
      <w:r>
        <w:rPr>
          <w:sz w:val="22"/>
        </w:rPr>
        <w:t>non intrusive rewarded banner ios android</w:t>
      </w:r>
    </w:p>
    <w:p>
      <w:pPr>
        <w:pStyle w:val="ListBullet"/>
      </w:pPr>
      <w:r>
        <w:rPr>
          <w:sz w:val="22"/>
        </w:rPr>
        <w:t>mobile banner ad 10x ctr uplift</w:t>
      </w:r>
    </w:p>
    <w:p/>
    <w:p>
      <w:r>
        <w:rPr>
          <w:b/>
          <w:i w:val="0"/>
          <w:sz w:val="22"/>
        </w:rPr>
        <w:t>Advertisers page targets:</w:t>
      </w:r>
    </w:p>
    <w:p>
      <w:pPr>
        <w:pStyle w:val="ListBullet"/>
      </w:pPr>
      <w:r>
        <w:rPr>
          <w:sz w:val="22"/>
        </w:rPr>
        <w:t>cost per scratch advertising platform</w:t>
      </w:r>
    </w:p>
    <w:p>
      <w:pPr>
        <w:pStyle w:val="ListBullet"/>
      </w:pPr>
      <w:r>
        <w:rPr>
          <w:sz w:val="22"/>
        </w:rPr>
        <w:t>mobile ad email capture on win</w:t>
      </w:r>
    </w:p>
    <w:p>
      <w:pPr>
        <w:pStyle w:val="ListBullet"/>
      </w:pPr>
      <w:r>
        <w:rPr>
          <w:sz w:val="22"/>
        </w:rPr>
        <w:t>qualified mobile lead via scratch ad</w:t>
      </w:r>
    </w:p>
    <w:p>
      <w:pPr>
        <w:pStyle w:val="ListBullet"/>
      </w:pPr>
      <w:r>
        <w:rPr>
          <w:sz w:val="22"/>
        </w:rPr>
        <w:t>scratch to win mobile ad campaign</w:t>
      </w:r>
    </w:p>
    <w:p>
      <w:pPr>
        <w:pStyle w:val="ListBullet"/>
      </w:pPr>
      <w:r>
        <w:rPr>
          <w:sz w:val="22"/>
        </w:rPr>
        <w:t>primed click mobile advertising</w:t>
      </w:r>
    </w:p>
    <w:p/>
    <w:p>
      <w:r>
        <w:rPr>
          <w:b/>
          <w:i w:val="0"/>
          <w:sz w:val="22"/>
        </w:rPr>
        <w:t>Blog targets:</w:t>
      </w:r>
    </w:p>
    <w:p>
      <w:pPr>
        <w:pStyle w:val="ListBullet"/>
      </w:pPr>
      <w:r>
        <w:rPr>
          <w:sz w:val="22"/>
        </w:rPr>
        <w:t>banner blindness solution mobile 2026</w:t>
      </w:r>
    </w:p>
    <w:p>
      <w:pPr>
        <w:pStyle w:val="ListBullet"/>
      </w:pPr>
      <w:r>
        <w:rPr>
          <w:sz w:val="22"/>
        </w:rPr>
        <w:t>post ATT mobile ad engagement format</w:t>
      </w:r>
    </w:p>
    <w:p>
      <w:pPr>
        <w:pStyle w:val="ListBullet"/>
      </w:pPr>
      <w:r>
        <w:rPr>
          <w:sz w:val="22"/>
        </w:rPr>
        <w:t>in-app scratch ad win path lose path</w:t>
      </w:r>
    </w:p>
    <w:p>
      <w:pPr>
        <w:pStyle w:val="ListBullet"/>
      </w:pPr>
      <w:r>
        <w:rPr>
          <w:sz w:val="22"/>
        </w:rPr>
        <w:t>increase app eCPM without interstitials</w:t>
      </w:r>
    </w:p>
    <w:p/>
    <w:p>
      <w:pPr>
        <w:pStyle w:val="Heading2"/>
      </w:pPr>
      <w:r>
        <w:rPr>
          <w:color w:val="1A2340"/>
          <w:sz w:val="28"/>
        </w:rPr>
        <w:t>TROUBLESHOOTING</w:t>
      </w:r>
    </w:p>
    <w:p>
      <w:r>
        <w:rPr>
          <w:b/>
          <w:i w:val="0"/>
          <w:sz w:val="22"/>
        </w:rPr>
        <w:t>"My site isn't showing up on Google after a week"</w:t>
      </w:r>
    </w:p>
    <w:p>
      <w:r>
        <w:rPr>
          <w:b w:val="0"/>
          <w:i w:val="0"/>
          <w:sz w:val="22"/>
        </w:rPr>
        <w:t>Check Google Search Console → Coverage → look for errors. Make sure robots.txt is live at https://www.skratchads.com/robots.txt. Re-request indexing for the homepage.</w:t>
      </w:r>
    </w:p>
    <w:p/>
    <w:p>
      <w:r>
        <w:rPr>
          <w:b/>
          <w:i w:val="0"/>
          <w:sz w:val="22"/>
        </w:rPr>
        <w:t>"Google Search Console says URL is not on Google"</w:t>
      </w:r>
    </w:p>
    <w:p>
      <w:r>
        <w:rPr>
          <w:b w:val="0"/>
          <w:i w:val="0"/>
          <w:sz w:val="22"/>
        </w:rPr>
        <w:t>This is normal for new sites — it can take 2–4 weeks. Keep requesting indexing, keep publishing content.</w:t>
      </w:r>
    </w:p>
    <w:p/>
    <w:p>
      <w:r>
        <w:rPr>
          <w:b/>
          <w:i w:val="0"/>
          <w:sz w:val="22"/>
        </w:rPr>
        <w:t>"My sitemap shows an error"</w:t>
      </w:r>
    </w:p>
    <w:p>
      <w:r>
        <w:rPr>
          <w:b w:val="0"/>
          <w:i w:val="0"/>
          <w:sz w:val="22"/>
        </w:rPr>
        <w:t>Visit https://www.skratchads.com/sitemap.xml in your browser. If it loads correctly, the error in Search Console is usually temporary. Wait 24 hours and check again.</w:t>
      </w:r>
    </w:p>
    <w:p/>
    <w:p>
      <w:r>
        <w:rPr>
          <w:b/>
          <w:i w:val="0"/>
          <w:sz w:val="22"/>
        </w:rPr>
        <w:t>"I don't know where to add the Google verification meta tag"</w:t>
      </w:r>
    </w:p>
    <w:p>
      <w:r>
        <w:rPr>
          <w:b w:val="0"/>
          <w:i w:val="0"/>
          <w:sz w:val="22"/>
        </w:rPr>
        <w:t>Open index.html in a text editor (TextEdit on Mac, Notepad on Windows). Find the line that says &lt;meta charset="UTF-8"&gt;. Paste the verification tag on the line directly below it. Save and re-upload.</w:t>
      </w:r>
    </w:p>
    <w:p/>
    <w:p>
      <w:pPr>
        <w:pStyle w:val="Heading2"/>
      </w:pPr>
      <w:r>
        <w:rPr>
          <w:color w:val="1A2340"/>
          <w:sz w:val="28"/>
        </w:rPr>
        <w:t>CONTACTS &amp;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392"/>
          </w:tcPr>
          <w:p>
            <w:r>
              <w:t>Google Search Console</w:t>
            </w:r>
          </w:p>
        </w:tc>
        <w:tc>
          <w:tcPr>
            <w:tcW w:type="dxa" w:w="4392"/>
          </w:tcPr>
          <w:p>
            <w:r>
              <w:t>https://search.google.com/search-console</w:t>
            </w:r>
          </w:p>
        </w:tc>
      </w:tr>
      <w:tr>
        <w:tc>
          <w:tcPr>
            <w:tcW w:type="dxa" w:w="4392"/>
          </w:tcPr>
          <w:p>
            <w:r>
              <w:t>Google Analytics</w:t>
            </w:r>
          </w:p>
        </w:tc>
        <w:tc>
          <w:tcPr>
            <w:tcW w:type="dxa" w:w="4392"/>
          </w:tcPr>
          <w:p>
            <w:r>
              <w:t>https://analytics.google.com</w:t>
            </w:r>
          </w:p>
        </w:tc>
      </w:tr>
      <w:tr>
        <w:tc>
          <w:tcPr>
            <w:tcW w:type="dxa" w:w="4392"/>
          </w:tcPr>
          <w:p>
            <w:r>
              <w:t>Google Business Profile</w:t>
            </w:r>
          </w:p>
        </w:tc>
        <w:tc>
          <w:tcPr>
            <w:tcW w:type="dxa" w:w="4392"/>
          </w:tcPr>
          <w:p>
            <w:r>
              <w:t>https://business.google.com</w:t>
            </w:r>
          </w:p>
        </w:tc>
      </w:tr>
      <w:tr>
        <w:tc>
          <w:tcPr>
            <w:tcW w:type="dxa" w:w="4392"/>
          </w:tcPr>
          <w:p>
            <w:r>
              <w:t>PageSpeed Test</w:t>
            </w:r>
          </w:p>
        </w:tc>
        <w:tc>
          <w:tcPr>
            <w:tcW w:type="dxa" w:w="4392"/>
          </w:tcPr>
          <w:p>
            <w:r>
              <w:t>https://pagespeed.web.dev</w:t>
            </w:r>
          </w:p>
        </w:tc>
      </w:tr>
      <w:tr>
        <w:tc>
          <w:tcPr>
            <w:tcW w:type="dxa" w:w="4392"/>
          </w:tcPr>
          <w:p>
            <w:r>
              <w:t>Mobile-Friendly Test</w:t>
            </w:r>
          </w:p>
        </w:tc>
        <w:tc>
          <w:tcPr>
            <w:tcW w:type="dxa" w:w="4392"/>
          </w:tcPr>
          <w:p>
            <w:r>
              <w:t>https://search.google.com/test/mobile-friendly</w:t>
            </w:r>
          </w:p>
        </w:tc>
      </w:tr>
      <w:tr>
        <w:tc>
          <w:tcPr>
            <w:tcW w:type="dxa" w:w="4392"/>
          </w:tcPr>
          <w:p>
            <w:r>
              <w:t>Rich Results Test</w:t>
            </w:r>
          </w:p>
        </w:tc>
        <w:tc>
          <w:tcPr>
            <w:tcW w:type="dxa" w:w="4392"/>
          </w:tcPr>
          <w:p>
            <w:r>
              <w:t>https://search.google.com/test/rich-results</w:t>
            </w:r>
          </w:p>
        </w:tc>
      </w:tr>
    </w:tbl>
    <w:p/>
    <w:p>
      <w:r>
        <w:rPr>
          <w:b w:val="0"/>
          <w:i w:val="0"/>
          <w:sz w:val="22"/>
        </w:rPr>
        <w:t>SkratchAds contact: hello@skratchads.com</w:t>
      </w:r>
    </w:p>
    <w:p>
      <w:r>
        <w:rPr>
          <w:b w:val="0"/>
          <w:i w:val="0"/>
          <w:sz w:val="22"/>
        </w:rPr>
        <w:t>Website: www.skratchads.com</w:t>
      </w:r>
    </w:p>
    <w:p/>
    <w:p>
      <w:r>
        <w:rPr>
          <w:b w:val="0"/>
          <w:i/>
          <w:sz w:val="22"/>
        </w:rPr>
        <w:t>SEO Instructions v1.0 — March 2026</w:t>
      </w:r>
    </w:p>
    <w:p>
      <w:r>
        <w:rPr>
          <w:b w:val="0"/>
          <w:i/>
          <w:sz w:val="22"/>
        </w:rPr>
        <w:t>Reference: SEO_Google_Checklist.md for keyword strategy details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